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 Setup Guide</w:t>
      </w:r>
    </w:p>
    <w:p>
      <w:pPr>
        <w:jc w:val="center"/>
      </w:pPr>
      <w:r>
        <w:rPr>
          <w:i/>
          <w:sz w:val="18"/>
        </w:rPr>
        <w:t>Deployment Automation Demo | Version 1.0 | 25 October 2026</w:t>
      </w:r>
    </w:p>
    <w:p/>
    <w:p>
      <w:pPr>
        <w:pStyle w:val="Heading1"/>
      </w:pPr>
      <w:r>
        <w:t>1. Purpose and scope</w:t>
      </w:r>
    </w:p>
    <w:p>
      <w:r>
        <w:t>This guide documents the working development deployment pipeline for deployment-automation-demo. It describes the EC2 host preparation, restricted deploy account, SSH key setup, GitHub secrets, workflow behavior, release layout, validation, rollback, and operational checks.</w:t>
      </w:r>
    </w:p>
    <w:p>
      <w:r>
        <w:t>Environment values documented from the working setup: Ubuntu 26.04.1 LTS; EC2 public IP 32.192.84.63; deployment user deployer; application root /opt/deployment-demo; Node.js v22.22.1; npm 9.2.0; PM2 7.1.1. Treat the IP as environment-specific and update it if the host changes.</w:t>
      </w:r>
    </w:p>
    <w:p>
      <w:pPr>
        <w:pStyle w:val="Heading1"/>
      </w:pPr>
      <w:r>
        <w:t>2. Architecture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Developer</w:t>
        <w:br/>
        <w:t xml:space="preserve">   |</w:t>
        <w:br/>
        <w:t xml:space="preserve">   | git push to an included branch</w:t>
        <w:br/>
        <w:t xml:space="preserve">   v</w:t>
        <w:br/>
        <w:t>GitHub repository</w:t>
        <w:br/>
        <w:t xml:space="preserve">   |</w:t>
        <w:br/>
        <w:t xml:space="preserve">   v</w:t>
        <w:br/>
        <w:t>GitHub Actions workflow</w:t>
        <w:br/>
        <w:t xml:space="preserve">   |-- checkout + validate required files</w:t>
        <w:br/>
        <w:t xml:space="preserve">   |-- SSH / rsync over encrypted SSH</w:t>
        <w:br/>
        <w:t xml:space="preserve">   v</w:t>
        <w:br/>
        <w:t>EC2: /opt/deployment-demo/releases/&lt;40-character-commit-sha&gt;</w:t>
        <w:br/>
        <w:t xml:space="preserve">   |-- npm ci --omit=dev</w:t>
        <w:br/>
        <w:t xml:space="preserve">   |-- npm run check</w:t>
        <w:br/>
        <w:t xml:space="preserve">   |-- switch /opt/deployment-demo/current symlink</w:t>
        <w:br/>
        <w:t xml:space="preserve">   |-- PM2 startOrReload ecosystem.config.cjs</w:t>
        <w:br/>
        <w:t xml:space="preserve">   |-- curl /health</w:t>
        <w:br/>
        <w:t xml:space="preserve">   |-- rollback attempt on failure</w:t>
        <w:br/>
        <w:t xml:space="preserve">   v</w:t>
        <w:br/>
        <w:t>Node.js + Express on 127.0.0.1:3000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An AWS account with permission to create and administer an EC2 instance and its security group.</w:t>
      </w:r>
    </w:p>
    <w:p>
      <w:pPr>
        <w:pStyle w:val="ListBullet"/>
      </w:pPr>
      <w:r>
        <w:t>A GitHub repository with Actions enabled and permission to manage repository secrets.</w:t>
      </w:r>
    </w:p>
    <w:p>
      <w:pPr>
        <w:pStyle w:val="ListBullet"/>
      </w:pPr>
      <w:r>
        <w:t>An Ubuntu EC2 instance with SSH access for an administrator during initial setup.</w:t>
      </w:r>
    </w:p>
    <w:p>
      <w:pPr>
        <w:pStyle w:val="ListBullet"/>
      </w:pPr>
      <w:r>
        <w:t>Node.js/npm, PM2, curl, rsync, and GitHub Actions-compatible SSH access.</w:t>
      </w:r>
    </w:p>
    <w:p>
      <w:pPr>
        <w:pStyle w:val="ListBullet"/>
      </w:pPr>
      <w:r>
        <w:t>A private SSH key dedicated to deployment; do not reuse or expose an administrator's private key.</w:t>
      </w:r>
    </w:p>
    <w:p>
      <w:pPr>
        <w:pStyle w:val="ListBullet"/>
      </w:pPr>
      <w:r>
        <w:t>A reviewed copy of the repository containing app/, scripts/deploy.sh, and .github/workflows/deploy-development.yml.</w:t>
      </w:r>
    </w:p>
    <w:p>
      <w:pPr>
        <w:pStyle w:val="Heading1"/>
      </w:pPr>
      <w:r>
        <w:t>4. Create and prepare the EC2 instance</w:t>
      </w:r>
    </w:p>
    <w:p>
      <w:r>
        <w:t>In the AWS Console:</w:t>
      </w:r>
    </w:p>
    <w:p>
      <w:pPr>
        <w:pStyle w:val="ListNumber"/>
      </w:pPr>
      <w:r>
        <w:t>Open EC2 and choose Launch instance.</w:t>
      </w:r>
    </w:p>
    <w:p>
      <w:pPr>
        <w:pStyle w:val="ListNumber"/>
      </w:pPr>
      <w:r>
        <w:t>Choose an Ubuntu Server AMI compatible with the validated environment (the tested host is Ubuntu 26.04.1 LTS).</w:t>
      </w:r>
    </w:p>
    <w:p>
      <w:pPr>
        <w:pStyle w:val="ListNumber"/>
      </w:pPr>
      <w:r>
        <w:t>Select an instance size appropriate for the demo workload.</w:t>
      </w:r>
    </w:p>
    <w:p>
      <w:pPr>
        <w:pStyle w:val="ListNumber"/>
      </w:pPr>
      <w:r>
        <w:t>Create or select a key pair for administrator access. Keep its private key secure.</w:t>
      </w:r>
    </w:p>
    <w:p>
      <w:pPr>
        <w:pStyle w:val="ListNumber"/>
      </w:pPr>
      <w:r>
        <w:t>Create a security group that permits SSH (TCP 22) only from trusted administrator IP ranges. Do not expose port 3000 publicly.</w:t>
      </w:r>
    </w:p>
    <w:p>
      <w:pPr>
        <w:pStyle w:val="ListNumber"/>
      </w:pPr>
      <w:r>
        <w:t>Launch the instance and record its public IP/DNS name. Update DEV_DEPLOY_HOST if it differs from the documented host.</w:t>
      </w:r>
    </w:p>
    <w:p>
      <w:pPr>
        <w:pStyle w:val="ListNumber"/>
      </w:pPr>
      <w:r>
        <w:t>Connect as the default Ubuntu administrator and apply approved operating-system updates.</w:t>
      </w:r>
    </w:p>
    <w:p>
      <w:r>
        <w:t>The exact instance type, subnet, disk size, and administrator CIDR are environment decisions; document them in your infrastructure inventory.</w:t>
      </w:r>
    </w:p>
    <w:p>
      <w:pPr>
        <w:pStyle w:val="Heading1"/>
      </w:pPr>
      <w:r>
        <w:t>5. Install runtime and deployment tools</w:t>
      </w:r>
    </w:p>
    <w:p>
      <w:r>
        <w:t>Install and validate the required tools using your organization's approved package/runtime procedure. Example checks: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node --version</w:t>
        <w:br/>
        <w:t>npm --version</w:t>
        <w:br/>
        <w:t>pm2 --version</w:t>
        <w:br/>
        <w:t>command -v node</w:t>
        <w:br/>
        <w:t>command -v npm</w:t>
        <w:br/>
        <w:t>command -v pm2</w:t>
        <w:br/>
        <w:t>command -v curl</w:t>
        <w:br/>
        <w:t>command -v rsync</w:t>
      </w:r>
    </w:p>
    <w:p>
      <w:r>
        <w:t>The validated deploy account reported Node.js v22.22.1, npm 9.2.0, and PM2 7.1.1. Ensure PM2 is available in the deployer's non-interactive SSH environment; a command available only in an interactive shell may not be found by GitHub Actions.</w:t>
      </w:r>
    </w:p>
    <w:p>
      <w:pPr>
        <w:pStyle w:val="Heading1"/>
      </w:pPr>
      <w:r>
        <w:t>6. Create the restricted deployment account</w:t>
      </w:r>
    </w:p>
    <w:p>
      <w:r>
        <w:t>Run the following as an administrator, adjusting only if the account already exists: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sudo adduser --disabled-password --gecos "" deployer</w:t>
        <w:br/>
        <w:t>sudo install -d -m 700 -o deployer -g deployer /home/deployer/.ssh</w:t>
        <w:br/>
        <w:t>sudo install -d -m 755 -o deployer -g deployer /opt/deployment-demo</w:t>
        <w:br/>
        <w:t>sudo install -d -m 755 -o deployer -g deployer /opt/deployment-demo/releases</w:t>
        <w:br/>
        <w:t>sudo chown -R deployer:deployer /opt/deployment-demo</w:t>
      </w:r>
    </w:p>
    <w:p>
      <w:r>
        <w:t>Do not grant deployer unrestricted sudo just to run deployments. The deployment script should run as deployer and operate inside /opt/deployment-demo.</w:t>
      </w:r>
    </w:p>
    <w:p>
      <w:r>
        <w:t>Verify ownership and access: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sudo -u deployer test -w /opt/deployment-demo/releases &amp;&amp; echo "release directory writable"</w:t>
        <w:br/>
        <w:t>namei -l /opt/deployment-demo</w:t>
        <w:br/>
        <w:t>id deployer</w:t>
      </w:r>
    </w:p>
    <w:p>
      <w:r>
        <w:t>The working setup intentionally uses /opt/deployment-demo rather than /home/ubuntu, which is not accessible to deployer.</w:t>
      </w:r>
    </w:p>
    <w:p>
      <w:pPr>
        <w:pStyle w:val="Heading1"/>
      </w:pPr>
      <w:r>
        <w:t>7. Configure deployment SSH authentication</w:t>
      </w:r>
    </w:p>
    <w:p>
      <w:r>
        <w:t>Generate a dedicated SSH key pair on a trusted administrator workstation or key-management environment. The private key must be stored only in the GitHub secret; the public key is installed on EC2.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# On the trusted workstation; choose a protected location and suitable key type:</w:t>
        <w:br/>
        <w:t>ssh-keygen -t ed25519 -C "github-actions-deployment-demo"</w:t>
        <w:br/>
        <w:t>chmod 600 /path/to/deployment_private_key</w:t>
        <w:br/>
        <w:t>cat /path/to/deployment_public_key</w:t>
      </w:r>
    </w:p>
    <w:p>
      <w:r>
        <w:t>Append the public key line to /home/deployer/.ssh/authorized_keys (not to ubuntu's authorized_keys), then set permissions: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sudo sh -c 'cat /path/to/deployment_public_key &gt;&gt; /home/deployer/.ssh/authorized_keys'</w:t>
        <w:br/>
        <w:t>sudo chown deployer:deployer /home/deployer/.ssh/authorized_keys</w:t>
        <w:br/>
        <w:t>sudo chmod 600 /home/deployer/.ssh/authorized_keys</w:t>
        <w:br/>
        <w:t>sudo chmod 700 /home/deployer/.ssh</w:t>
      </w:r>
    </w:p>
    <w:p>
      <w:r>
        <w:t>Use the actual path to the public key file. Test SSH from the workstation before configuring GitHub: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ssh -i /path/to/deployment_private_key -o IdentitiesOnly=yes deployer@EC2_PUBLIC_IP</w:t>
      </w:r>
    </w:p>
    <w:p>
      <w:r>
        <w:t>For non-interactive Actions connections, collect and verify the server host key through a trusted channel, then store the verified known_hosts line. Do not blindly trust an unverified ssh-keyscan result.</w:t>
      </w:r>
    </w:p>
    <w:p>
      <w:r>
        <w:t>In the working demo, SSH was verified with strict host-key checking. Never paste a private key into chat, tickets, source control, or logs.</w:t>
      </w:r>
    </w:p>
    <w:p>
      <w:pPr>
        <w:pStyle w:val="Heading1"/>
      </w:pPr>
      <w:r>
        <w:t>8. Configure GitHub repository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Secret name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DEV_DEPLOY_HOST</w:t>
            </w:r>
          </w:p>
        </w:tc>
        <w:tc>
          <w:tcPr>
            <w:tcW w:type="dxa" w:w="4968"/>
            <w:vAlign w:val="center"/>
          </w:tcPr>
          <w:p>
            <w:r>
              <w:t>EC2 public IP or resolvable host name; current demo value: 32.192.84.63</w:t>
            </w:r>
          </w:p>
        </w:tc>
      </w:tr>
      <w:tr>
        <w:tc>
          <w:tcPr>
            <w:tcW w:type="dxa" w:w="4968"/>
            <w:vAlign w:val="center"/>
          </w:tcPr>
          <w:p>
            <w:r>
              <w:t>DEV_DEPLOY_USER</w:t>
            </w:r>
          </w:p>
        </w:tc>
        <w:tc>
          <w:tcPr>
            <w:tcW w:type="dxa" w:w="4968"/>
            <w:vAlign w:val="center"/>
          </w:tcPr>
          <w:p>
            <w:r>
              <w:t>deployer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DEV_DEPLOY_SSH_KEY</w:t>
            </w:r>
          </w:p>
        </w:tc>
        <w:tc>
          <w:tcPr>
            <w:tcW w:type="dxa" w:w="4968"/>
            <w:vAlign w:val="center"/>
          </w:tcPr>
          <w:p>
            <w:r>
              <w:t>Full private key text for the dedicated deployment key (not the .pub file)</w:t>
            </w:r>
          </w:p>
        </w:tc>
      </w:tr>
      <w:tr>
        <w:tc>
          <w:tcPr>
            <w:tcW w:type="dxa" w:w="4968"/>
            <w:vAlign w:val="center"/>
          </w:tcPr>
          <w:p>
            <w:r>
              <w:t>DEV_DEPLOY_KNOWN_HOSTS</w:t>
            </w:r>
          </w:p>
        </w:tc>
        <w:tc>
          <w:tcPr>
            <w:tcW w:type="dxa" w:w="4968"/>
            <w:vAlign w:val="center"/>
          </w:tcPr>
          <w:p>
            <w:r>
              <w:t>Verified known_hosts line for the EC2 host</w:t>
            </w:r>
          </w:p>
        </w:tc>
      </w:tr>
    </w:tbl>
    <w:p/>
    <w:p>
      <w:pPr>
        <w:pStyle w:val="ListNumber"/>
      </w:pPr>
      <w:r>
        <w:t>Open the GitHub repository.</w:t>
      </w:r>
    </w:p>
    <w:p>
      <w:pPr>
        <w:pStyle w:val="ListNumber"/>
      </w:pPr>
      <w:r>
        <w:t>Go to Settings → Secrets and variables → Actions.</w:t>
      </w:r>
    </w:p>
    <w:p>
      <w:pPr>
        <w:pStyle w:val="ListNumber"/>
      </w:pPr>
      <w:r>
        <w:t>Create each repository secret using the exact names shown above.</w:t>
      </w:r>
    </w:p>
    <w:p>
      <w:pPr>
        <w:pStyle w:val="ListNumber"/>
      </w:pPr>
      <w:r>
        <w:t>Paste the complete value into the corresponding secret field and save.</w:t>
      </w:r>
    </w:p>
    <w:p>
      <w:pPr>
        <w:pStyle w:val="ListNumber"/>
      </w:pPr>
      <w:r>
        <w:t>Do not print secret values in workflow logs or commit them to the repository.</w:t>
      </w:r>
    </w:p>
    <w:p>
      <w:pPr>
        <w:pStyle w:val="Heading1"/>
      </w:pPr>
      <w:r>
        <w:t>9. Review the repository layout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deployment-automation-demo/</w:t>
        <w:br/>
        <w:t>├── .github/workflows/deploy-development.yml</w:t>
        <w:br/>
        <w:t>├── app/</w:t>
        <w:br/>
        <w:t>│   ├── package.json</w:t>
        <w:br/>
        <w:t>│   ├── package-lock.json</w:t>
        <w:br/>
        <w:t>│   ├── server.js</w:t>
        <w:br/>
        <w:t>│   └── ecosystem.config.cjs</w:t>
        <w:br/>
        <w:t>├── scripts/deploy.sh</w:t>
        <w:br/>
        <w:t>└── README.md</w:t>
      </w:r>
    </w:p>
    <w:p>
      <w:r>
        <w:t>The workflow validates the required files before attempting upload. Ensure package-lock.json is committed and matches package.json.</w:t>
      </w:r>
    </w:p>
    <w:p>
      <w:pPr>
        <w:pStyle w:val="Heading1"/>
      </w:pPr>
      <w:r>
        <w:t>10. PM2 application configuration</w:t>
      </w:r>
    </w:p>
    <w:p>
      <w:r>
        <w:t>The ecosystem file must use the active release path, not a developer's home directory. The working configuration should contain these key settings: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module.exports = {</w:t>
        <w:br/>
        <w:t xml:space="preserve">  apps: [</w:t>
        <w:br/>
        <w:t xml:space="preserve">    {</w:t>
        <w:br/>
        <w:t xml:space="preserve">      name: "deployment-automation-demo",</w:t>
        <w:br/>
        <w:t xml:space="preserve">      cwd: "/opt/deployment-demo/current/app",</w:t>
        <w:br/>
        <w:t xml:space="preserve">      script: "server.js",</w:t>
        <w:br/>
        <w:t xml:space="preserve">      interpreter: "node",</w:t>
        <w:br/>
        <w:t xml:space="preserve">      instances: 1,</w:t>
        <w:br/>
        <w:t xml:space="preserve">      exec_mode: "fork",</w:t>
        <w:br/>
        <w:t xml:space="preserve">      autorestart: true,</w:t>
        <w:br/>
        <w:t xml:space="preserve">      watch: false,</w:t>
        <w:br/>
        <w:t xml:space="preserve">      max_memory_restart: "300M",</w:t>
        <w:br/>
        <w:t xml:space="preserve">      env: {</w:t>
        <w:br/>
        <w:t xml:space="preserve">        NODE_ENV: "production",</w:t>
        <w:br/>
        <w:t xml:space="preserve">        PORT: "3000",</w:t>
        <w:br/>
        <w:t xml:space="preserve">        APP_VERSION: "demo-v1"</w:t>
        <w:br/>
        <w:t xml:space="preserve">      }</w:t>
        <w:br/>
        <w:t xml:space="preserve">    }</w:t>
        <w:br/>
        <w:t xml:space="preserve">  ]</w:t>
        <w:br/>
        <w:t>};</w:t>
      </w:r>
    </w:p>
    <w:p>
      <w:r>
        <w:t>If the app's environment or versioning changes, update and review this file in Git. Do not hard-code /home/ubuntu/deployment-automation-demo/app.</w:t>
      </w:r>
    </w:p>
    <w:p>
      <w:pPr>
        <w:pStyle w:val="Heading1"/>
      </w:pPr>
      <w:r>
        <w:t>11. Workflow trigger and deployment behavior</w:t>
      </w:r>
    </w:p>
    <w:p>
      <w:r>
        <w:t>The workflow is .github/workflows/deploy-development.yml. In the current configuration, pushes to branches matching '**' trigger deployment except branches named test and main. Confirm this policy is appropriate before adding more branches; it means other branches may deploy to the same demo EC2 environment.</w:t>
      </w:r>
    </w:p>
    <w:p>
      <w:pPr>
        <w:pStyle w:val="ListBullet"/>
      </w:pPr>
      <w:r>
        <w:t>Concurrency group: deployment-demo-development; cancel-in-progress is false.</w:t>
      </w:r>
    </w:p>
    <w:p>
      <w:pPr>
        <w:pStyle w:val="ListBullet"/>
      </w:pPr>
      <w:r>
        <w:t>GitHub Actions checks out the commit and validates required application/deployment files.</w:t>
      </w:r>
    </w:p>
    <w:p>
      <w:pPr>
        <w:pStyle w:val="ListBullet"/>
      </w:pPr>
      <w:r>
        <w:t>The release identifier is the full Git commit SHA (40 hexadecimal characters).</w:t>
      </w:r>
    </w:p>
    <w:p>
      <w:pPr>
        <w:pStyle w:val="ListBullet"/>
      </w:pPr>
      <w:r>
        <w:t>rsync uploads the repository to /opt/deployment-demo/releases/&lt;SHA&gt;.</w:t>
      </w:r>
    </w:p>
    <w:p>
      <w:pPr>
        <w:pStyle w:val="ListBullet"/>
      </w:pPr>
      <w:r>
        <w:t>The remote script installs production dependencies, runs npm run check, verifies PM2, switches the active symlink, reloads PM2, and checks /health.</w:t>
      </w:r>
    </w:p>
    <w:p>
      <w:pPr>
        <w:pStyle w:val="ListBullet"/>
      </w:pPr>
      <w:r>
        <w:t>After a healthy deployment, pm2 save persists the process list.</w:t>
      </w:r>
    </w:p>
    <w:p>
      <w:pPr>
        <w:pStyle w:val="ListBullet"/>
      </w:pPr>
      <w:r>
        <w:t>The workflow then runs a remote health check and removes the temporary SSH key in an always() cleanup step.</w:t>
      </w:r>
    </w:p>
    <w:p>
      <w:pPr>
        <w:pStyle w:val="Heading1"/>
      </w:pPr>
      <w:r>
        <w:t>12. Release directory and symlink model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APP_ROOT=/opt/deployment-demo</w:t>
        <w:br/>
        <w:t>RELEASES_DIR=/opt/deployment-demo/releases</w:t>
        <w:br/>
        <w:t>CURRENT_LINK=/opt/deployment-demo/current</w:t>
        <w:br/>
        <w:br/>
        <w:t># Example layout</w:t>
        <w:br/>
        <w:t>/opt/deployment-demo/</w:t>
        <w:br/>
        <w:t>├── current -&gt; /opt/deployment-demo/releases/&lt;active-commit-sha&gt;</w:t>
        <w:br/>
        <w:t>└── releases/</w:t>
        <w:br/>
        <w:t xml:space="preserve">    ├── &lt;previous-commit-sha&gt;/</w:t>
        <w:br/>
        <w:t xml:space="preserve">    └── &lt;new-commit-sha&gt;/</w:t>
      </w:r>
    </w:p>
    <w:p>
      <w:r>
        <w:t>Use ln -sfnT when switching or restoring the current symlink so that the destination symlink itself is replaced rather than following a directory symlink.</w:t>
      </w:r>
    </w:p>
    <w:p>
      <w:pPr>
        <w:pStyle w:val="Heading1"/>
      </w:pPr>
      <w:r>
        <w:t>13. Health check and rollback</w:t>
      </w:r>
    </w:p>
    <w:p>
      <w:pPr>
        <w:pStyle w:val="ListBullet"/>
      </w:pPr>
      <w:r>
        <w:t>Health URL: http://127.0.0.1:3000/health.</w:t>
      </w:r>
    </w:p>
    <w:p>
      <w:pPr>
        <w:pStyle w:val="ListBullet"/>
      </w:pPr>
      <w:r>
        <w:t>The deployment script tries the health endpoint up to 15 times, with a 2-second delay between failed attempts.</w:t>
      </w:r>
    </w:p>
    <w:p>
      <w:pPr>
        <w:pStyle w:val="ListBullet"/>
      </w:pPr>
      <w:r>
        <w:t>If PM2 reload fails or health checks do not succeed, the script attempts to switch current back to the previous release and reload PM2.</w:t>
      </w:r>
    </w:p>
    <w:p>
      <w:pPr>
        <w:pStyle w:val="ListBullet"/>
      </w:pPr>
      <w:r>
        <w:t>Rollback is an attempt, not a guarantee: inspect PM2 logs and verify the restored release's health after a failure.</w:t>
      </w:r>
    </w:p>
    <w:p>
      <w:pPr>
        <w:pStyle w:val="ListBullet"/>
      </w:pPr>
      <w:r>
        <w:t>On a first deployment, there may be no previous release to restore.</w:t>
      </w:r>
    </w:p>
    <w:p>
      <w:r>
        <w:t>Operational improvement recommended before production use: after a rollback attempt, explicitly check the old release's health and report whether recovery succeeded. Consider retaining a bounded number of old releases and cleaning them up only after successful deployment.</w:t>
      </w:r>
    </w:p>
    <w:p>
      <w:pPr>
        <w:pStyle w:val="Heading1"/>
      </w:pPr>
      <w:r>
        <w:t>14. Deploy and verify manually</w:t>
      </w:r>
    </w:p>
    <w:p>
      <w:r>
        <w:t>Normal deployment should be initiated by pushing a commit to an included branch. For diagnosis, connect to EC2 as deployer and run:</w:t>
      </w:r>
    </w:p>
    <w:p>
      <w:pPr>
        <w:spacing w:before="60" w:after="120"/>
        <w:ind w:left="360"/>
        <w:shd w:fill="F2F2F2"/>
      </w:pPr>
      <w:r>
        <w:rPr>
          <w:rFonts w:ascii="Consolas" w:hAnsi="Consolas"/>
          <w:color w:val="282828"/>
          <w:sz w:val="17"/>
        </w:rPr>
        <w:t>readlink -f /opt/deployment-demo/current</w:t>
        <w:br/>
        <w:t>ls -la /opt/deployment-demo/current/app/</w:t>
        <w:br/>
        <w:t>pm2 list</w:t>
        <w:br/>
        <w:t>pm2 logs deployment-automation-demo --lines 50</w:t>
        <w:br/>
        <w:t>curl --fail --silent --show-error http://127.0.0.1:3000/health</w:t>
      </w:r>
    </w:p>
    <w:p>
      <w:r>
        <w:t>Avoid manually running the deployment script against a release while a GitHub Actions deployment is in progress.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Error / symptom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Likely cause and checks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Permission denied (publickey)</w:t>
            </w:r>
          </w:p>
        </w:tc>
        <w:tc>
          <w:tcPr>
            <w:tcW w:type="dxa" w:w="4968"/>
            <w:vAlign w:val="center"/>
          </w:tcPr>
          <w:p>
            <w:r>
              <w:t>Confirm the public key is in /home/deployer/.ssh/authorized_keys, ownership is deployer:deployer, permissions are 700 for .ssh and 600 for authorized_keys, and GitHub secret contains the matching private key.</w:t>
            </w:r>
          </w:p>
        </w:tc>
      </w:tr>
      <w:tr>
        <w:tc>
          <w:tcPr>
            <w:tcW w:type="dxa" w:w="4968"/>
            <w:vAlign w:val="center"/>
          </w:tcPr>
          <w:p>
            <w:r>
              <w:t>Host key verification failed</w:t>
            </w:r>
          </w:p>
        </w:tc>
        <w:tc>
          <w:tcPr>
            <w:tcW w:type="dxa" w:w="4968"/>
            <w:vAlign w:val="center"/>
          </w:tcPr>
          <w:p>
            <w:r>
              <w:t>Refresh the verified host key through a trusted channel and update DEV_DEPLOY_KNOWN_HOSTS. Do not disable strict host-key checking as a routine fix.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Release directory not writable</w:t>
            </w:r>
          </w:p>
        </w:tc>
        <w:tc>
          <w:tcPr>
            <w:tcW w:type="dxa" w:w="4968"/>
            <w:vAlign w:val="center"/>
          </w:tcPr>
          <w:p>
            <w:r>
              <w:t>Check ownership and write permissions for /opt/deployment-demo/releases and parent directories.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npm ci fails</w:t>
            </w:r>
          </w:p>
        </w:tc>
        <w:tc>
          <w:tcPr>
            <w:tcW w:type="dxa" w:w="4968"/>
            <w:vAlign w:val="center"/>
          </w:tcPr>
          <w:p>
            <w:r>
              <w:t>Check package-lock.json is present and committed, package.json and lock file agree, and the host can reach the npm registry.</w:t>
            </w:r>
          </w:p>
        </w:tc>
      </w:tr>
      <w:tr>
        <w:tc>
          <w:tcPr>
            <w:tcW w:type="dxa" w:w="4968"/>
            <w:vAlign w:val="center"/>
          </w:tcPr>
          <w:p>
            <w:r>
              <w:t>PM2 command not found</w:t>
            </w:r>
          </w:p>
        </w:tc>
        <w:tc>
          <w:tcPr>
            <w:tcW w:type="dxa" w:w="4968"/>
            <w:vAlign w:val="center"/>
          </w:tcPr>
          <w:p>
            <w:r>
              <w:t>Check command -v pm2 as deployer and ensure the non-interactive PATH includes the PM2 executable.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t>Script not found under /home/ubuntu</w:t>
            </w:r>
          </w:p>
        </w:tc>
        <w:tc>
          <w:tcPr>
            <w:tcW w:type="dxa" w:w="4968"/>
            <w:vAlign w:val="center"/>
          </w:tcPr>
          <w:p>
            <w:r>
              <w:t>Fix app/ecosystem.config.cjs so cwd is /opt/deployment-demo/current/app.</w:t>
            </w:r>
          </w:p>
        </w:tc>
      </w:tr>
      <w:tr>
        <w:tc>
          <w:tcPr>
            <w:tcW w:type="dxa" w:w="4968"/>
            <w:vAlign w:val="center"/>
          </w:tcPr>
          <w:p>
            <w:r>
              <w:t>current/app/ecosystem.config.cjs not found during rollback</w:t>
            </w:r>
          </w:p>
        </w:tc>
        <w:tc>
          <w:tcPr>
            <w:tcW w:type="dxa" w:w="4968"/>
            <w:vAlign w:val="center"/>
          </w:tcPr>
          <w:p>
            <w:r>
              <w:t>Inspect current symlink and ensure symlink switches use ln -sfnT; verify the previous release directory exists.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Port 3000 is already in use</w:t>
            </w:r>
          </w:p>
        </w:tc>
        <w:tc>
          <w:tcPr>
            <w:tcW w:type="dxa" w:w="4968"/>
            <w:vAlign w:val="center"/>
          </w:tcPr>
          <w:p>
            <w:r>
              <w:t>Inspect pm2 list, process ownership, and listening processes; do not kill processes blindly.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Health check fails</w:t>
            </w:r>
          </w:p>
        </w:tc>
        <w:tc>
          <w:tcPr>
            <w:tcW w:type="dxa" w:w="4968"/>
            <w:vAlign w:val="center"/>
          </w:tcPr>
          <w:p>
            <w:r>
              <w:t>Run PM2 logs, inspect process status, confirm PORT=3000, and curl the health endpoint locally.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does not survive reboot</w:t>
            </w:r>
          </w:p>
        </w:tc>
        <w:tc>
          <w:tcPr>
            <w:tcW w:type="dxa" w:w="4968"/>
            <w:vAlign w:val="center"/>
          </w:tcPr>
          <w:p>
            <w:r>
              <w:t>Review PM2 startup integration with the host administrator; pm2 save alone does not guarantee system startup integration is configured.</w:t>
            </w:r>
          </w:p>
        </w:tc>
      </w:tr>
    </w:tbl>
    <w:p/>
    <w:p>
      <w:pPr>
        <w:pStyle w:val="Heading1"/>
      </w:pPr>
      <w:r>
        <w:t>16. Security recommendations</w:t>
      </w:r>
    </w:p>
    <w:p>
      <w:pPr>
        <w:pStyle w:val="ListBullet"/>
      </w:pPr>
      <w:r>
        <w:t>Keep the deployment private key only in GitHub Actions secrets and the authorized deployment workstation.</w:t>
      </w:r>
    </w:p>
    <w:p>
      <w:pPr>
        <w:pStyle w:val="ListBullet"/>
      </w:pPr>
      <w:r>
        <w:t>Use a dedicated deployer account without unrestricted sudo; keep application files under /opt/deployment-demo.</w:t>
      </w:r>
    </w:p>
    <w:p>
      <w:pPr>
        <w:pStyle w:val="ListBullet"/>
      </w:pPr>
      <w:r>
        <w:t>Limit inbound SSH to trusted source IPs or an approved access path.</w:t>
      </w:r>
    </w:p>
    <w:p>
      <w:pPr>
        <w:pStyle w:val="ListBullet"/>
      </w:pPr>
      <w:r>
        <w:t>Do not expose port 3000 publicly. The application currently listens on 127.0.0.1; if public access is required, configure and secure a reverse proxy separately.</w:t>
      </w:r>
    </w:p>
    <w:p>
      <w:pPr>
        <w:pStyle w:val="ListBullet"/>
      </w:pPr>
      <w:r>
        <w:t>Review the branch trigger: the current wildcard can deploy many branches to the same host except test and main.</w:t>
      </w:r>
    </w:p>
    <w:p>
      <w:pPr>
        <w:pStyle w:val="ListBullet"/>
      </w:pPr>
      <w:r>
        <w:t>Pin or review third-party GitHub Actions versions according to your organization's supply-chain policy.</w:t>
      </w:r>
    </w:p>
    <w:p>
      <w:pPr>
        <w:pStyle w:val="ListBullet"/>
      </w:pPr>
      <w:r>
        <w:t>Review release retention, OS patching, SSH key rotation, backup/recovery, monitoring, and log retention before production adoption.</w:t>
      </w:r>
    </w:p>
    <w:p>
      <w:pPr>
        <w:pStyle w:val="Heading1"/>
      </w:pPr>
      <w:r>
        <w:t>17. Production-readiness checklist</w:t>
      </w:r>
    </w:p>
    <w:p>
      <w:r>
        <w:t>☐ A fresh deployment succeeds from a clean commit.</w:t>
      </w:r>
    </w:p>
    <w:p>
      <w:r>
        <w:t>☐ A deliberately failing deployment has been tested in the demo environment and recovery is verified.</w:t>
      </w:r>
    </w:p>
    <w:p>
      <w:r>
        <w:t>☐ The restored release's health is checked after rollback.</w:t>
      </w:r>
    </w:p>
    <w:p>
      <w:r>
        <w:t>☐ Concurrent pushes do not corrupt the active symlink or release state.</w:t>
      </w:r>
    </w:p>
    <w:p>
      <w:r>
        <w:t>☐ PM2 startup on reboot is configured and tested if required.</w:t>
      </w:r>
    </w:p>
    <w:p>
      <w:r>
        <w:t>☐ Only approved branches can deploy to the intended environment.</w:t>
      </w:r>
    </w:p>
    <w:p>
      <w:r>
        <w:t>☐ SSH access is restricted and the host key is verified.</w:t>
      </w:r>
    </w:p>
    <w:p>
      <w:r>
        <w:t>☐ Port 3000 is not publicly exposed.</w:t>
      </w:r>
    </w:p>
    <w:p>
      <w:r>
        <w:t>☐ Old releases are retained and cleaned up according to a documented policy.</w:t>
      </w:r>
    </w:p>
    <w:p>
      <w:r>
        <w:t>☐ A documented owner and incident process exist for failed deployments.</w:t>
      </w:r>
    </w:p>
    <w:p>
      <w:pPr>
        <w:pStyle w:val="Heading1"/>
      </w:pPr>
      <w:r>
        <w:t>18. Environment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Current demo 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Repository</w:t>
            </w:r>
          </w:p>
        </w:tc>
        <w:tc>
          <w:tcPr>
            <w:tcW w:type="dxa" w:w="4968"/>
            <w:vAlign w:val="center"/>
          </w:tcPr>
          <w:p>
            <w:r>
              <w:t>deployment-automation-demo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Workflow</w:t>
            </w:r>
          </w:p>
        </w:tc>
        <w:tc>
          <w:tcPr>
            <w:tcW w:type="dxa" w:w="4968"/>
            <w:vAlign w:val="center"/>
          </w:tcPr>
          <w:p>
            <w:r>
              <w:t>.github/workflows/deploy-development.yml</w:t>
            </w:r>
          </w:p>
        </w:tc>
      </w:tr>
      <w:tr>
        <w:tc>
          <w:tcPr>
            <w:tcW w:type="dxa" w:w="4968"/>
            <w:vAlign w:val="center"/>
          </w:tcPr>
          <w:p>
            <w:r>
              <w:t>EC2 OS</w:t>
            </w:r>
          </w:p>
        </w:tc>
        <w:tc>
          <w:tcPr>
            <w:tcW w:type="dxa" w:w="4968"/>
            <w:vAlign w:val="center"/>
          </w:tcPr>
          <w:p>
            <w:r>
              <w:t>Ubuntu 26.04.1 LTS</w:t>
            </w:r>
          </w:p>
        </w:tc>
      </w:tr>
      <w:tr>
        <w:tc>
          <w:tcPr>
            <w:tcW w:type="dxa" w:w="4968"/>
            <w:vAlign w:val="center"/>
          </w:tcPr>
          <w:p>
            <w:r>
              <w:t>EC2 public IP</w:t>
            </w:r>
          </w:p>
        </w:tc>
        <w:tc>
          <w:tcPr>
            <w:tcW w:type="dxa" w:w="4968"/>
            <w:vAlign w:val="center"/>
          </w:tcPr>
          <w:p>
            <w:r>
              <w:t>32.192.84.63 (update if changed)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Deployment user</w:t>
            </w:r>
          </w:p>
        </w:tc>
        <w:tc>
          <w:tcPr>
            <w:tcW w:type="dxa" w:w="4968"/>
            <w:vAlign w:val="center"/>
          </w:tcPr>
          <w:p>
            <w:r>
              <w:t>deployer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root</w:t>
            </w:r>
          </w:p>
        </w:tc>
        <w:tc>
          <w:tcPr>
            <w:tcW w:type="dxa" w:w="4968"/>
            <w:vAlign w:val="center"/>
          </w:tcPr>
          <w:p>
            <w:r>
              <w:t>/opt/deployment-demo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Release path</w:t>
            </w:r>
          </w:p>
        </w:tc>
        <w:tc>
          <w:tcPr>
            <w:tcW w:type="dxa" w:w="4968"/>
            <w:vAlign w:val="center"/>
          </w:tcPr>
          <w:p>
            <w:r>
              <w:t>/opt/deployment-demo/releases/&lt;GITHUB_SHA&gt;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Active release link</w:t>
            </w:r>
          </w:p>
        </w:tc>
        <w:tc>
          <w:tcPr>
            <w:tcW w:type="dxa" w:w="4968"/>
            <w:vAlign w:val="center"/>
          </w:tcPr>
          <w:p>
            <w:r>
              <w:t>/opt/deployment-demo/current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PM2 process name</w:t>
            </w:r>
          </w:p>
        </w:tc>
        <w:tc>
          <w:tcPr>
            <w:tcW w:type="dxa" w:w="4968"/>
            <w:vAlign w:val="center"/>
          </w:tcPr>
          <w:p>
            <w:r>
              <w:t>deployment-automation-demo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port</w:t>
            </w:r>
          </w:p>
        </w:tc>
        <w:tc>
          <w:tcPr>
            <w:tcW w:type="dxa" w:w="4968"/>
            <w:vAlign w:val="center"/>
          </w:tcPr>
          <w:p>
            <w:r>
              <w:t>3000, bound to 127.0.0.1</w:t>
            </w:r>
          </w:p>
        </w:tc>
      </w:tr>
      <w:tr>
        <w:tc>
          <w:tcPr>
            <w:tcW w:type="dxa" w:w="4968"/>
            <w:vAlign w:val="center"/>
          </w:tcPr>
          <w:p>
            <w:r>
              <w:t>Health endpoint</w:t>
            </w:r>
          </w:p>
        </w:tc>
        <w:tc>
          <w:tcPr>
            <w:tcW w:type="dxa" w:w="4968"/>
            <w:vAlign w:val="center"/>
          </w:tcPr>
          <w:p>
            <w:r>
              <w:t>http://127.0.0.1:3000/health</w:t>
            </w:r>
          </w:p>
        </w:tc>
      </w:tr>
      <w:tr>
        <w:tc>
          <w:tcPr>
            <w:tcW w:type="dxa" w:w="4968"/>
            <w:vAlign w:val="center"/>
          </w:tcPr>
          <w:p>
            <w:r>
              <w:t>Runtime versions</w:t>
            </w:r>
          </w:p>
        </w:tc>
        <w:tc>
          <w:tcPr>
            <w:tcW w:type="dxa" w:w="4968"/>
            <w:vAlign w:val="center"/>
          </w:tcPr>
          <w:p>
            <w:r>
              <w:t>Node.js v22.22.1; npm 9.2.0; PM2 7.1.1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GitHub secrets</w:t>
            </w:r>
          </w:p>
        </w:tc>
        <w:tc>
          <w:tcPr>
            <w:tcW w:type="dxa" w:w="4968"/>
            <w:vAlign w:val="center"/>
          </w:tcPr>
          <w:p>
            <w:r>
              <w:t>DEV_DEPLOY_HOST, DEV_DEPLOY_USER, DEV_DEPLOY_SSH_KEY, DEV_DEPLOY_KNOWN_HOSTS</w:t>
            </w:r>
          </w:p>
        </w:tc>
      </w:tr>
    </w:tbl>
    <w:p/>
    <w:p>
      <w:r>
        <w:t>Document maintenance: update this guide whenever host IPs, secrets, branch filters, paths, runtime versions, process names, ports, or rollback behavior change. Never record secret values in this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